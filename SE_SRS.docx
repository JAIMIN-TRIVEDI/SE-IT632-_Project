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A6F" w:rsidRDefault="00532A6F" w:rsidP="00532A6F">
      <w:pPr>
        <w:pStyle w:val="Heading1"/>
      </w:pPr>
      <w:r>
        <w:t>Software Requirements Specification (SRS)</w:t>
      </w:r>
    </w:p>
    <w:p w:rsidR="00532A6F" w:rsidRDefault="00532A6F" w:rsidP="00532A6F">
      <w:pPr>
        <w:pStyle w:val="Heading2"/>
      </w:pPr>
      <w:r>
        <w:t>Smart Hostel &amp; Mess Management System</w:t>
      </w:r>
    </w:p>
    <w:p w:rsidR="00532A6F" w:rsidRDefault="00532A6F" w:rsidP="00532A6F">
      <w:pPr>
        <w:pStyle w:val="NormalWeb"/>
      </w:pPr>
      <w:r>
        <w:rPr>
          <w:rStyle w:val="Strong"/>
        </w:rPr>
        <w:t>Version:</w:t>
      </w:r>
      <w:r>
        <w:t xml:space="preserve"> 1.0</w:t>
      </w:r>
      <w:r>
        <w:br/>
      </w:r>
      <w:r>
        <w:rPr>
          <w:rStyle w:val="Strong"/>
        </w:rPr>
        <w:t>Date:</w:t>
      </w:r>
      <w:r>
        <w:t xml:space="preserve"> February 2026</w:t>
      </w:r>
    </w:p>
    <w:p w:rsidR="00532A6F" w:rsidRDefault="00532A6F" w:rsidP="00532A6F">
      <w:pPr>
        <w:pStyle w:val="NormalWeb"/>
      </w:pPr>
      <w:r>
        <w:rPr>
          <w:rStyle w:val="Strong"/>
        </w:rPr>
        <w:t>Institute:</w:t>
      </w:r>
      <w:r>
        <w:t xml:space="preserve"> DA-IICT</w:t>
      </w:r>
      <w:r>
        <w:br/>
      </w:r>
      <w:r>
        <w:rPr>
          <w:rStyle w:val="Strong"/>
        </w:rPr>
        <w:t>Course:</w:t>
      </w:r>
      <w:r>
        <w:t xml:space="preserve"> Software Engineering</w:t>
      </w:r>
    </w:p>
    <w:p w:rsidR="00532A6F" w:rsidRDefault="00532A6F" w:rsidP="00532A6F">
      <w:pPr>
        <w:pStyle w:val="NormalWeb"/>
      </w:pPr>
      <w:r>
        <w:rPr>
          <w:rStyle w:val="Strong"/>
        </w:rPr>
        <w:t>Team Members:</w:t>
      </w:r>
    </w:p>
    <w:p w:rsidR="00532A6F" w:rsidRDefault="00532A6F" w:rsidP="00532A6F">
      <w:pPr>
        <w:pStyle w:val="NormalWeb"/>
        <w:numPr>
          <w:ilvl w:val="0"/>
          <w:numId w:val="12"/>
        </w:numPr>
      </w:pPr>
      <w:r>
        <w:t xml:space="preserve">202512015 – Trivedi </w:t>
      </w:r>
      <w:proofErr w:type="spellStart"/>
      <w:r>
        <w:t>Jaimin</w:t>
      </w:r>
      <w:proofErr w:type="spellEnd"/>
      <w:r>
        <w:t xml:space="preserve"> </w:t>
      </w:r>
      <w:proofErr w:type="spellStart"/>
      <w:r>
        <w:t>Pratikkumar</w:t>
      </w:r>
      <w:proofErr w:type="spellEnd"/>
    </w:p>
    <w:p w:rsidR="00532A6F" w:rsidRDefault="00532A6F" w:rsidP="00532A6F">
      <w:pPr>
        <w:pStyle w:val="NormalWeb"/>
        <w:numPr>
          <w:ilvl w:val="0"/>
          <w:numId w:val="12"/>
        </w:numPr>
      </w:pPr>
      <w:r>
        <w:t xml:space="preserve">202512097 – </w:t>
      </w:r>
      <w:proofErr w:type="spellStart"/>
      <w:r>
        <w:t>Modi</w:t>
      </w:r>
      <w:proofErr w:type="spellEnd"/>
      <w:r>
        <w:t xml:space="preserve"> </w:t>
      </w:r>
      <w:proofErr w:type="spellStart"/>
      <w:r>
        <w:t>Garv</w:t>
      </w:r>
      <w:proofErr w:type="spellEnd"/>
      <w:r>
        <w:t xml:space="preserve"> </w:t>
      </w:r>
      <w:proofErr w:type="spellStart"/>
      <w:r>
        <w:t>Rajeshbhai</w:t>
      </w:r>
      <w:proofErr w:type="spellEnd"/>
    </w:p>
    <w:p w:rsidR="00532A6F" w:rsidRDefault="00532A6F" w:rsidP="00532A6F">
      <w:pPr>
        <w:pStyle w:val="NormalWeb"/>
        <w:numPr>
          <w:ilvl w:val="0"/>
          <w:numId w:val="12"/>
        </w:numPr>
      </w:pPr>
      <w:r>
        <w:t xml:space="preserve">202512065 – Patel </w:t>
      </w:r>
      <w:proofErr w:type="spellStart"/>
      <w:r>
        <w:t>Dev</w:t>
      </w:r>
      <w:proofErr w:type="spellEnd"/>
      <w:r>
        <w:t xml:space="preserve"> </w:t>
      </w:r>
      <w:proofErr w:type="spellStart"/>
      <w:r>
        <w:t>Vijaybhai</w:t>
      </w:r>
      <w:proofErr w:type="spellEnd"/>
    </w:p>
    <w:p w:rsidR="00532A6F" w:rsidRDefault="00532A6F" w:rsidP="00532A6F">
      <w:pPr>
        <w:pStyle w:val="NormalWeb"/>
        <w:numPr>
          <w:ilvl w:val="0"/>
          <w:numId w:val="12"/>
        </w:numPr>
      </w:pPr>
      <w:r>
        <w:t xml:space="preserve">202512038 – Gandhi </w:t>
      </w:r>
      <w:proofErr w:type="spellStart"/>
      <w:r>
        <w:t>Tirth</w:t>
      </w:r>
      <w:proofErr w:type="spellEnd"/>
      <w:r>
        <w:t xml:space="preserve"> </w:t>
      </w:r>
      <w:proofErr w:type="spellStart"/>
      <w:r>
        <w:t>Ashishbhai</w:t>
      </w:r>
      <w:proofErr w:type="spellEnd"/>
    </w:p>
    <w:p w:rsidR="00532A6F" w:rsidRDefault="00532A6F" w:rsidP="00532A6F">
      <w:r>
        <w:pict>
          <v:rect id="_x0000_i1025" style="width:0;height:1.5pt" o:hralign="center" o:hrstd="t" o:hr="t" fillcolor="#a0a0a0" stroked="f"/>
        </w:pict>
      </w:r>
    </w:p>
    <w:p w:rsidR="00532A6F" w:rsidRDefault="00532A6F" w:rsidP="00532A6F">
      <w:pPr>
        <w:pStyle w:val="Heading2"/>
      </w:pPr>
      <w:r>
        <w:t>1. Introduction</w:t>
      </w:r>
    </w:p>
    <w:p w:rsidR="00532A6F" w:rsidRDefault="00532A6F" w:rsidP="00532A6F">
      <w:pPr>
        <w:pStyle w:val="Heading3"/>
      </w:pPr>
      <w:r>
        <w:t>1.1 Purpose</w:t>
      </w:r>
    </w:p>
    <w:p w:rsidR="00532A6F" w:rsidRDefault="00532A6F" w:rsidP="00532A6F">
      <w:pPr>
        <w:pStyle w:val="NormalWeb"/>
      </w:pPr>
      <w:r>
        <w:t xml:space="preserve">This document describes the </w:t>
      </w:r>
      <w:r>
        <w:rPr>
          <w:rStyle w:val="Strong"/>
        </w:rPr>
        <w:t>software requirements</w:t>
      </w:r>
      <w:r>
        <w:t xml:space="preserve"> for the </w:t>
      </w:r>
      <w:r>
        <w:rPr>
          <w:rStyle w:val="Strong"/>
        </w:rPr>
        <w:t>Smart Hostel &amp; Mess Management System</w:t>
      </w:r>
      <w:r>
        <w:t>.</w:t>
      </w:r>
      <w:r>
        <w:br/>
        <w:t xml:space="preserve">The purpose of this SRS is to provide a </w:t>
      </w:r>
      <w:r>
        <w:rPr>
          <w:rStyle w:val="Strong"/>
        </w:rPr>
        <w:t>clear and complete description</w:t>
      </w:r>
      <w:r>
        <w:t xml:space="preserve"> of the system’s functional and non-functional requirements for developers, testers, faculty evaluators, and stakeholders.</w:t>
      </w:r>
    </w:p>
    <w:p w:rsidR="00532A6F" w:rsidRDefault="00532A6F" w:rsidP="00532A6F">
      <w:r>
        <w:pict>
          <v:rect id="_x0000_i1026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1.2 Scope</w:t>
      </w:r>
    </w:p>
    <w:p w:rsidR="00532A6F" w:rsidRDefault="00532A6F" w:rsidP="00532A6F">
      <w:pPr>
        <w:pStyle w:val="NormalWeb"/>
      </w:pPr>
      <w:r>
        <w:t xml:space="preserve">The Smart Hostel &amp; Mess Management System is a </w:t>
      </w:r>
      <w:r>
        <w:rPr>
          <w:rStyle w:val="Strong"/>
        </w:rPr>
        <w:t>web-based platform</w:t>
      </w:r>
      <w:r>
        <w:t xml:space="preserve"> designed to automate and manage hostel and mess operations efficiently.</w:t>
      </w:r>
    </w:p>
    <w:p w:rsidR="00532A6F" w:rsidRDefault="00532A6F" w:rsidP="00532A6F">
      <w:pPr>
        <w:pStyle w:val="NormalWeb"/>
      </w:pPr>
      <w:r>
        <w:t>The system provides: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t>Student registration and authentication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t>Hostel, room, and occupancy management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t>Complaint and issue tracking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t xml:space="preserve">Mess management with </w:t>
      </w:r>
      <w:r>
        <w:rPr>
          <w:rStyle w:val="Strong"/>
        </w:rPr>
        <w:t>subscription-based access (weekly/monthly)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t>Secure online payments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rPr>
          <w:rStyle w:val="Strong"/>
        </w:rPr>
        <w:t>Automated payment reminder before subscription expiry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lastRenderedPageBreak/>
        <w:t>Admin and warden dashboards</w:t>
      </w:r>
    </w:p>
    <w:p w:rsidR="00532A6F" w:rsidRDefault="00532A6F" w:rsidP="00532A6F">
      <w:pPr>
        <w:pStyle w:val="NormalWeb"/>
        <w:numPr>
          <w:ilvl w:val="0"/>
          <w:numId w:val="13"/>
        </w:numPr>
      </w:pPr>
      <w:r>
        <w:t>Notifications, reports, and analytics</w:t>
      </w:r>
    </w:p>
    <w:p w:rsidR="00532A6F" w:rsidRDefault="00532A6F" w:rsidP="00532A6F">
      <w:r>
        <w:pict>
          <v:rect id="_x0000_i1027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1.3 Intended Audience</w:t>
      </w:r>
    </w:p>
    <w:p w:rsidR="00532A6F" w:rsidRDefault="00532A6F" w:rsidP="00532A6F">
      <w:pPr>
        <w:pStyle w:val="NormalWeb"/>
      </w:pPr>
      <w:r>
        <w:t>This document is intended for:</w:t>
      </w:r>
    </w:p>
    <w:p w:rsidR="00532A6F" w:rsidRDefault="00532A6F" w:rsidP="00532A6F">
      <w:pPr>
        <w:pStyle w:val="NormalWeb"/>
        <w:numPr>
          <w:ilvl w:val="0"/>
          <w:numId w:val="14"/>
        </w:numPr>
      </w:pPr>
      <w:r>
        <w:t>Project guide and evaluators</w:t>
      </w:r>
    </w:p>
    <w:p w:rsidR="00532A6F" w:rsidRDefault="00532A6F" w:rsidP="00532A6F">
      <w:pPr>
        <w:pStyle w:val="NormalWeb"/>
        <w:numPr>
          <w:ilvl w:val="0"/>
          <w:numId w:val="14"/>
        </w:numPr>
      </w:pPr>
      <w:r>
        <w:t>Software developers</w:t>
      </w:r>
    </w:p>
    <w:p w:rsidR="00532A6F" w:rsidRDefault="00532A6F" w:rsidP="00532A6F">
      <w:pPr>
        <w:pStyle w:val="NormalWeb"/>
        <w:numPr>
          <w:ilvl w:val="0"/>
          <w:numId w:val="14"/>
        </w:numPr>
      </w:pPr>
      <w:r>
        <w:t>Testers</w:t>
      </w:r>
    </w:p>
    <w:p w:rsidR="00532A6F" w:rsidRDefault="00532A6F" w:rsidP="00532A6F">
      <w:pPr>
        <w:pStyle w:val="NormalWeb"/>
        <w:numPr>
          <w:ilvl w:val="0"/>
          <w:numId w:val="14"/>
        </w:numPr>
      </w:pPr>
      <w:r>
        <w:t>System administrators</w:t>
      </w:r>
    </w:p>
    <w:p w:rsidR="00532A6F" w:rsidRDefault="00532A6F" w:rsidP="00532A6F">
      <w:pPr>
        <w:pStyle w:val="NormalWeb"/>
        <w:numPr>
          <w:ilvl w:val="0"/>
          <w:numId w:val="14"/>
        </w:numPr>
      </w:pPr>
      <w:r>
        <w:t>Stakeholders involved in hostel operations</w:t>
      </w:r>
    </w:p>
    <w:p w:rsidR="00532A6F" w:rsidRDefault="00532A6F" w:rsidP="00532A6F">
      <w:r>
        <w:pict>
          <v:rect id="_x0000_i1028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1.4 Product Features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User authentication (Student, Admin, Warden)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Student profile management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Hostel, room, and allocation management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Complaint registration and resolution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Mess attendance and menu management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rPr>
          <w:rStyle w:val="Strong"/>
        </w:rPr>
        <w:t>Subscription-based mess access (weekly / monthly)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 xml:space="preserve">Payment and fee management using </w:t>
      </w:r>
      <w:proofErr w:type="spellStart"/>
      <w:r>
        <w:t>Razorpay</w:t>
      </w:r>
      <w:proofErr w:type="spellEnd"/>
    </w:p>
    <w:p w:rsidR="00532A6F" w:rsidRDefault="00532A6F" w:rsidP="00532A6F">
      <w:pPr>
        <w:pStyle w:val="NormalWeb"/>
        <w:numPr>
          <w:ilvl w:val="0"/>
          <w:numId w:val="15"/>
        </w:numPr>
      </w:pPr>
      <w:r>
        <w:rPr>
          <w:rStyle w:val="Strong"/>
        </w:rPr>
        <w:t>Automated payment reminders before subscription expiry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Admin and warden dashboards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Notification and communication system</w:t>
      </w:r>
    </w:p>
    <w:p w:rsidR="00532A6F" w:rsidRDefault="00532A6F" w:rsidP="00532A6F">
      <w:pPr>
        <w:pStyle w:val="NormalWeb"/>
        <w:numPr>
          <w:ilvl w:val="0"/>
          <w:numId w:val="15"/>
        </w:numPr>
      </w:pPr>
      <w:r>
        <w:t>Reports and analytics</w:t>
      </w:r>
    </w:p>
    <w:p w:rsidR="00532A6F" w:rsidRDefault="00532A6F" w:rsidP="00532A6F">
      <w:r>
        <w:pict>
          <v:rect id="_x0000_i1029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1.5 Non-Functional Requirements</w:t>
      </w:r>
    </w:p>
    <w:p w:rsidR="00532A6F" w:rsidRDefault="00532A6F" w:rsidP="00532A6F">
      <w:pPr>
        <w:pStyle w:val="NormalWeb"/>
        <w:numPr>
          <w:ilvl w:val="0"/>
          <w:numId w:val="16"/>
        </w:numPr>
      </w:pPr>
      <w:r>
        <w:rPr>
          <w:rStyle w:val="Strong"/>
        </w:rPr>
        <w:t>Performance:</w:t>
      </w:r>
      <w:r>
        <w:t xml:space="preserve"> System should respond within 2 seconds for standard operations</w:t>
      </w:r>
    </w:p>
    <w:p w:rsidR="00532A6F" w:rsidRDefault="00532A6F" w:rsidP="00532A6F">
      <w:pPr>
        <w:pStyle w:val="NormalWeb"/>
        <w:numPr>
          <w:ilvl w:val="0"/>
          <w:numId w:val="16"/>
        </w:numPr>
      </w:pPr>
      <w:r>
        <w:rPr>
          <w:rStyle w:val="Strong"/>
        </w:rPr>
        <w:t>Security:</w:t>
      </w:r>
      <w:r>
        <w:t xml:space="preserve"> JWT authentication, role-based access, HTTPS, secure payment gateway</w:t>
      </w:r>
    </w:p>
    <w:p w:rsidR="00532A6F" w:rsidRDefault="00532A6F" w:rsidP="00532A6F">
      <w:pPr>
        <w:pStyle w:val="NormalWeb"/>
        <w:numPr>
          <w:ilvl w:val="0"/>
          <w:numId w:val="16"/>
        </w:numPr>
      </w:pPr>
      <w:r>
        <w:rPr>
          <w:rStyle w:val="Strong"/>
        </w:rPr>
        <w:t>Reliability:</w:t>
      </w:r>
      <w:r>
        <w:t xml:space="preserve"> 99.9% system availability</w:t>
      </w:r>
    </w:p>
    <w:p w:rsidR="00532A6F" w:rsidRDefault="00532A6F" w:rsidP="00532A6F">
      <w:pPr>
        <w:pStyle w:val="NormalWeb"/>
        <w:numPr>
          <w:ilvl w:val="0"/>
          <w:numId w:val="16"/>
        </w:numPr>
      </w:pPr>
      <w:r>
        <w:rPr>
          <w:rStyle w:val="Strong"/>
        </w:rPr>
        <w:t>Usability:</w:t>
      </w:r>
      <w:r>
        <w:t xml:space="preserve"> Responsive UI for desktop and mobile</w:t>
      </w:r>
    </w:p>
    <w:p w:rsidR="00532A6F" w:rsidRDefault="00532A6F" w:rsidP="00532A6F">
      <w:pPr>
        <w:pStyle w:val="NormalWeb"/>
        <w:numPr>
          <w:ilvl w:val="0"/>
          <w:numId w:val="16"/>
        </w:numPr>
      </w:pPr>
      <w:r>
        <w:rPr>
          <w:rStyle w:val="Strong"/>
        </w:rPr>
        <w:t>Scalability:</w:t>
      </w:r>
      <w:r>
        <w:t xml:space="preserve"> Supports increasing number of users and hostels</w:t>
      </w:r>
    </w:p>
    <w:p w:rsidR="00532A6F" w:rsidRDefault="00532A6F" w:rsidP="00532A6F">
      <w:pPr>
        <w:pStyle w:val="NormalWeb"/>
        <w:numPr>
          <w:ilvl w:val="0"/>
          <w:numId w:val="16"/>
        </w:numPr>
      </w:pPr>
      <w:r>
        <w:rPr>
          <w:rStyle w:val="Strong"/>
        </w:rPr>
        <w:t>Maintainability:</w:t>
      </w:r>
      <w:r>
        <w:t xml:space="preserve"> Modular and well-documented codebase</w:t>
      </w:r>
    </w:p>
    <w:p w:rsidR="00532A6F" w:rsidRDefault="00532A6F" w:rsidP="00532A6F">
      <w:r>
        <w:pict>
          <v:rect id="_x0000_i1030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lastRenderedPageBreak/>
        <w:t>1.6 Architecture Overview</w:t>
      </w:r>
    </w:p>
    <w:p w:rsidR="00532A6F" w:rsidRDefault="00532A6F" w:rsidP="00532A6F">
      <w:pPr>
        <w:pStyle w:val="NormalWeb"/>
        <w:numPr>
          <w:ilvl w:val="0"/>
          <w:numId w:val="17"/>
        </w:numPr>
      </w:pPr>
      <w:r>
        <w:rPr>
          <w:rStyle w:val="Strong"/>
        </w:rPr>
        <w:t>Frontend:</w:t>
      </w:r>
      <w:r>
        <w:t xml:space="preserve"> React</w:t>
      </w:r>
    </w:p>
    <w:p w:rsidR="00532A6F" w:rsidRDefault="00532A6F" w:rsidP="00532A6F">
      <w:pPr>
        <w:pStyle w:val="NormalWeb"/>
        <w:numPr>
          <w:ilvl w:val="0"/>
          <w:numId w:val="17"/>
        </w:numPr>
      </w:pPr>
      <w:r>
        <w:rPr>
          <w:rStyle w:val="Strong"/>
        </w:rPr>
        <w:t>Backend:</w:t>
      </w:r>
      <w:r>
        <w:t xml:space="preserve"> Node.js, Express.js</w:t>
      </w:r>
    </w:p>
    <w:p w:rsidR="00532A6F" w:rsidRDefault="00532A6F" w:rsidP="00532A6F">
      <w:pPr>
        <w:pStyle w:val="NormalWeb"/>
        <w:numPr>
          <w:ilvl w:val="0"/>
          <w:numId w:val="17"/>
        </w:numPr>
      </w:pPr>
      <w:r>
        <w:rPr>
          <w:rStyle w:val="Strong"/>
        </w:rPr>
        <w:t>Database:</w:t>
      </w:r>
      <w:r>
        <w:t xml:space="preserve"> </w:t>
      </w:r>
      <w:proofErr w:type="spellStart"/>
      <w:r>
        <w:t>MongoDB</w:t>
      </w:r>
      <w:proofErr w:type="spellEnd"/>
    </w:p>
    <w:p w:rsidR="00532A6F" w:rsidRDefault="00532A6F" w:rsidP="00532A6F">
      <w:pPr>
        <w:pStyle w:val="NormalWeb"/>
        <w:numPr>
          <w:ilvl w:val="0"/>
          <w:numId w:val="17"/>
        </w:numPr>
      </w:pPr>
      <w:r>
        <w:rPr>
          <w:rStyle w:val="Strong"/>
        </w:rPr>
        <w:t>Authentication:</w:t>
      </w:r>
      <w:r>
        <w:t xml:space="preserve"> JWT</w:t>
      </w:r>
    </w:p>
    <w:p w:rsidR="00532A6F" w:rsidRDefault="00532A6F" w:rsidP="00532A6F">
      <w:pPr>
        <w:pStyle w:val="NormalWeb"/>
        <w:numPr>
          <w:ilvl w:val="0"/>
          <w:numId w:val="17"/>
        </w:numPr>
      </w:pPr>
      <w:r>
        <w:rPr>
          <w:rStyle w:val="Strong"/>
        </w:rPr>
        <w:t>Payment Gateway:</w:t>
      </w:r>
      <w:r>
        <w:t xml:space="preserve"> </w:t>
      </w:r>
      <w:proofErr w:type="spellStart"/>
      <w:r>
        <w:t>Razorpay</w:t>
      </w:r>
      <w:proofErr w:type="spellEnd"/>
    </w:p>
    <w:p w:rsidR="00532A6F" w:rsidRDefault="00532A6F" w:rsidP="00532A6F">
      <w:pPr>
        <w:pStyle w:val="NormalWeb"/>
        <w:numPr>
          <w:ilvl w:val="0"/>
          <w:numId w:val="17"/>
        </w:numPr>
      </w:pPr>
      <w:r>
        <w:rPr>
          <w:rStyle w:val="Strong"/>
        </w:rPr>
        <w:t>Hosting:</w:t>
      </w:r>
      <w:r>
        <w:t xml:space="preserve"> Cloud-based (AWS / similar)</w:t>
      </w:r>
    </w:p>
    <w:p w:rsidR="00532A6F" w:rsidRDefault="00532A6F" w:rsidP="00532A6F">
      <w:r>
        <w:pict>
          <v:rect id="_x0000_i1031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1.7 Future Enhancements</w:t>
      </w:r>
    </w:p>
    <w:p w:rsidR="00532A6F" w:rsidRDefault="00532A6F" w:rsidP="00532A6F">
      <w:pPr>
        <w:pStyle w:val="NormalWeb"/>
        <w:numPr>
          <w:ilvl w:val="0"/>
          <w:numId w:val="18"/>
        </w:numPr>
      </w:pPr>
      <w:r>
        <w:t>Mobile application support</w:t>
      </w:r>
    </w:p>
    <w:p w:rsidR="00532A6F" w:rsidRDefault="00532A6F" w:rsidP="00532A6F">
      <w:pPr>
        <w:pStyle w:val="NormalWeb"/>
        <w:numPr>
          <w:ilvl w:val="0"/>
          <w:numId w:val="18"/>
        </w:numPr>
      </w:pPr>
      <w:r>
        <w:t>AI-based mess demand prediction</w:t>
      </w:r>
    </w:p>
    <w:p w:rsidR="00532A6F" w:rsidRDefault="00532A6F" w:rsidP="00532A6F">
      <w:pPr>
        <w:pStyle w:val="NormalWeb"/>
        <w:numPr>
          <w:ilvl w:val="0"/>
          <w:numId w:val="18"/>
        </w:numPr>
      </w:pPr>
      <w:r>
        <w:t>Biometric-based attendance</w:t>
      </w:r>
    </w:p>
    <w:p w:rsidR="00532A6F" w:rsidRDefault="00532A6F" w:rsidP="00532A6F">
      <w:pPr>
        <w:pStyle w:val="NormalWeb"/>
        <w:numPr>
          <w:ilvl w:val="0"/>
          <w:numId w:val="18"/>
        </w:numPr>
      </w:pPr>
      <w:r>
        <w:t xml:space="preserve">Smart </w:t>
      </w:r>
      <w:proofErr w:type="spellStart"/>
      <w:r>
        <w:t>IoT</w:t>
      </w:r>
      <w:proofErr w:type="spellEnd"/>
      <w:r>
        <w:t>-based room monitoring</w:t>
      </w:r>
    </w:p>
    <w:p w:rsidR="00532A6F" w:rsidRDefault="00532A6F" w:rsidP="00532A6F">
      <w:pPr>
        <w:pStyle w:val="NormalWeb"/>
        <w:numPr>
          <w:ilvl w:val="0"/>
          <w:numId w:val="18"/>
        </w:numPr>
      </w:pPr>
      <w:r>
        <w:t>Integration with institute ERP</w:t>
      </w:r>
    </w:p>
    <w:p w:rsidR="00532A6F" w:rsidRDefault="00532A6F" w:rsidP="00532A6F">
      <w:r>
        <w:pict>
          <v:rect id="_x0000_i1032" style="width:0;height:1.5pt" o:hralign="center" o:hrstd="t" o:hr="t" fillcolor="#a0a0a0" stroked="f"/>
        </w:pict>
      </w:r>
    </w:p>
    <w:p w:rsidR="00532A6F" w:rsidRDefault="00532A6F" w:rsidP="00532A6F">
      <w:pPr>
        <w:pStyle w:val="Heading2"/>
      </w:pPr>
      <w:r>
        <w:t>1.8 User Stories – Smart Hostel &amp; Mess Management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032"/>
        <w:gridCol w:w="3623"/>
        <w:gridCol w:w="3113"/>
      </w:tblGrid>
      <w:tr w:rsidR="00532A6F" w:rsidTr="00532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Wants To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 That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US001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register and login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access hostel services securely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US002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view my room and hostel details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know my accommodation status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US003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raise a complaint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report hostel-related issues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US004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Warden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view and resolve complaints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maintain hostel discipline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US005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manage hostels and rooms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control infrastructure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US006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subscribe to mess weekly/monthly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access mess services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US007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renew mess subscription online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continue mess access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US008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System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send payment reminder before expiry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avoid service interruption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US009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pay fees online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complete transactions easily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US010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view payment history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track my expenses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US011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manage mess plans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control pricing and duration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lastRenderedPageBreak/>
              <w:t>US012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generate reports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analyze hostel usage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US013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Warden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approve vacate requests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manage room availability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US014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receive notifications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stay informed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US015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manage users and roles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maintain system control</w:t>
            </w:r>
          </w:p>
        </w:tc>
      </w:tr>
    </w:tbl>
    <w:p w:rsidR="00532A6F" w:rsidRDefault="00532A6F" w:rsidP="00532A6F">
      <w:r>
        <w:pict>
          <v:rect id="_x0000_i1033" style="width:0;height:1.5pt" o:hralign="center" o:hrstd="t" o:hr="t" fillcolor="#a0a0a0" stroked="f"/>
        </w:pict>
      </w:r>
    </w:p>
    <w:p w:rsidR="00532A6F" w:rsidRDefault="00532A6F" w:rsidP="00532A6F">
      <w:pPr>
        <w:pStyle w:val="Heading2"/>
      </w:pPr>
      <w:r>
        <w:t>1.9 Project Plan – Smart Hostel &amp; Mess Management System</w:t>
      </w:r>
    </w:p>
    <w:p w:rsidR="00532A6F" w:rsidRDefault="00532A6F" w:rsidP="00532A6F">
      <w:pPr>
        <w:pStyle w:val="Heading3"/>
      </w:pPr>
      <w:r>
        <w:t>Overview</w:t>
      </w:r>
    </w:p>
    <w:p w:rsidR="00532A6F" w:rsidRDefault="00532A6F" w:rsidP="00532A6F">
      <w:pPr>
        <w:pStyle w:val="NormalWeb"/>
        <w:numPr>
          <w:ilvl w:val="0"/>
          <w:numId w:val="19"/>
        </w:numPr>
      </w:pPr>
      <w:r>
        <w:rPr>
          <w:rStyle w:val="Strong"/>
        </w:rPr>
        <w:t>Project Duration:</w:t>
      </w:r>
      <w:r>
        <w:t xml:space="preserve"> 8–10 weeks</w:t>
      </w:r>
    </w:p>
    <w:p w:rsidR="00532A6F" w:rsidRDefault="00532A6F" w:rsidP="00532A6F">
      <w:pPr>
        <w:pStyle w:val="NormalWeb"/>
        <w:numPr>
          <w:ilvl w:val="0"/>
          <w:numId w:val="19"/>
        </w:numPr>
      </w:pPr>
      <w:r>
        <w:rPr>
          <w:rStyle w:val="Strong"/>
        </w:rPr>
        <w:t>Development Methodology:</w:t>
      </w:r>
      <w:r>
        <w:t xml:space="preserve"> Agile (Scrum with weekly sprints)</w:t>
      </w:r>
    </w:p>
    <w:p w:rsidR="00532A6F" w:rsidRDefault="00532A6F" w:rsidP="00532A6F">
      <w:r>
        <w:pict>
          <v:rect id="_x0000_i1034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Phase 1: Requirement Analysis &amp; Planning (Week 1)</w:t>
      </w:r>
    </w:p>
    <w:p w:rsidR="00532A6F" w:rsidRDefault="00532A6F" w:rsidP="00532A6F">
      <w:pPr>
        <w:pStyle w:val="NormalWeb"/>
      </w:pPr>
      <w:r>
        <w:rPr>
          <w:rStyle w:val="Strong"/>
        </w:rPr>
        <w:t>Deliverables:</w:t>
      </w:r>
    </w:p>
    <w:p w:rsidR="00532A6F" w:rsidRDefault="00532A6F" w:rsidP="00532A6F">
      <w:pPr>
        <w:pStyle w:val="NormalWeb"/>
        <w:numPr>
          <w:ilvl w:val="0"/>
          <w:numId w:val="20"/>
        </w:numPr>
      </w:pPr>
      <w:r>
        <w:t>Finalized SRS</w:t>
      </w:r>
    </w:p>
    <w:p w:rsidR="00532A6F" w:rsidRDefault="00532A6F" w:rsidP="00532A6F">
      <w:pPr>
        <w:pStyle w:val="NormalWeb"/>
        <w:numPr>
          <w:ilvl w:val="0"/>
          <w:numId w:val="20"/>
        </w:numPr>
      </w:pPr>
      <w:r>
        <w:t>Feature prioritization</w:t>
      </w:r>
    </w:p>
    <w:p w:rsidR="00532A6F" w:rsidRDefault="00532A6F" w:rsidP="00532A6F">
      <w:pPr>
        <w:pStyle w:val="NormalWeb"/>
        <w:numPr>
          <w:ilvl w:val="0"/>
          <w:numId w:val="20"/>
        </w:numPr>
      </w:pPr>
      <w:r>
        <w:t>Technology stack decision</w:t>
      </w:r>
    </w:p>
    <w:p w:rsidR="00532A6F" w:rsidRDefault="00532A6F" w:rsidP="00532A6F">
      <w:pPr>
        <w:pStyle w:val="NormalWeb"/>
      </w:pPr>
      <w:r>
        <w:rPr>
          <w:rStyle w:val="Strong"/>
        </w:rPr>
        <w:t>Tasks:</w:t>
      </w:r>
    </w:p>
    <w:p w:rsidR="00532A6F" w:rsidRDefault="00532A6F" w:rsidP="00532A6F">
      <w:pPr>
        <w:pStyle w:val="NormalWeb"/>
        <w:numPr>
          <w:ilvl w:val="0"/>
          <w:numId w:val="21"/>
        </w:numPr>
      </w:pPr>
      <w:r>
        <w:t>Stakeholder discussion</w:t>
      </w:r>
    </w:p>
    <w:p w:rsidR="00532A6F" w:rsidRDefault="00532A6F" w:rsidP="00532A6F">
      <w:pPr>
        <w:pStyle w:val="NormalWeb"/>
        <w:numPr>
          <w:ilvl w:val="0"/>
          <w:numId w:val="21"/>
        </w:numPr>
      </w:pPr>
      <w:r>
        <w:t>Finalization of user stories</w:t>
      </w:r>
    </w:p>
    <w:p w:rsidR="00532A6F" w:rsidRDefault="00532A6F" w:rsidP="00532A6F">
      <w:pPr>
        <w:pStyle w:val="NormalWeb"/>
        <w:numPr>
          <w:ilvl w:val="0"/>
          <w:numId w:val="21"/>
        </w:numPr>
      </w:pPr>
      <w:r>
        <w:t>Project planning</w:t>
      </w:r>
    </w:p>
    <w:p w:rsidR="00532A6F" w:rsidRDefault="00532A6F" w:rsidP="00532A6F">
      <w:r>
        <w:pict>
          <v:rect id="_x0000_i1035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Phase 2: Design (Week 2)</w:t>
      </w:r>
    </w:p>
    <w:p w:rsidR="00532A6F" w:rsidRDefault="00532A6F" w:rsidP="00532A6F">
      <w:pPr>
        <w:pStyle w:val="NormalWeb"/>
      </w:pPr>
      <w:r>
        <w:rPr>
          <w:rStyle w:val="Strong"/>
        </w:rPr>
        <w:t>Deliverables:</w:t>
      </w:r>
    </w:p>
    <w:p w:rsidR="00532A6F" w:rsidRDefault="00532A6F" w:rsidP="00532A6F">
      <w:pPr>
        <w:pStyle w:val="NormalWeb"/>
        <w:numPr>
          <w:ilvl w:val="0"/>
          <w:numId w:val="22"/>
        </w:numPr>
      </w:pPr>
      <w:r>
        <w:t>UI wireframes</w:t>
      </w:r>
    </w:p>
    <w:p w:rsidR="00532A6F" w:rsidRDefault="00532A6F" w:rsidP="00532A6F">
      <w:pPr>
        <w:pStyle w:val="NormalWeb"/>
        <w:numPr>
          <w:ilvl w:val="0"/>
          <w:numId w:val="22"/>
        </w:numPr>
      </w:pPr>
      <w:r>
        <w:t>Database schema</w:t>
      </w:r>
    </w:p>
    <w:p w:rsidR="00532A6F" w:rsidRDefault="00532A6F" w:rsidP="00532A6F">
      <w:pPr>
        <w:pStyle w:val="NormalWeb"/>
        <w:numPr>
          <w:ilvl w:val="0"/>
          <w:numId w:val="22"/>
        </w:numPr>
      </w:pPr>
      <w:r>
        <w:t>System architecture</w:t>
      </w:r>
    </w:p>
    <w:p w:rsidR="00532A6F" w:rsidRDefault="00532A6F" w:rsidP="00532A6F">
      <w:pPr>
        <w:pStyle w:val="NormalWeb"/>
      </w:pPr>
      <w:r>
        <w:rPr>
          <w:rStyle w:val="Strong"/>
        </w:rPr>
        <w:t>Tasks:</w:t>
      </w:r>
    </w:p>
    <w:p w:rsidR="00532A6F" w:rsidRDefault="00532A6F" w:rsidP="00532A6F">
      <w:pPr>
        <w:pStyle w:val="NormalWeb"/>
        <w:numPr>
          <w:ilvl w:val="0"/>
          <w:numId w:val="23"/>
        </w:numPr>
      </w:pPr>
      <w:r>
        <w:lastRenderedPageBreak/>
        <w:t>Dashboard design</w:t>
      </w:r>
    </w:p>
    <w:p w:rsidR="00532A6F" w:rsidRDefault="00532A6F" w:rsidP="00532A6F">
      <w:pPr>
        <w:pStyle w:val="NormalWeb"/>
        <w:numPr>
          <w:ilvl w:val="0"/>
          <w:numId w:val="23"/>
        </w:numPr>
      </w:pPr>
      <w:r>
        <w:t>User flow design</w:t>
      </w:r>
    </w:p>
    <w:p w:rsidR="00532A6F" w:rsidRDefault="00532A6F" w:rsidP="00532A6F">
      <w:r>
        <w:pict>
          <v:rect id="_x0000_i1036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Phase 3: Backend Development (Week 3–4)</w:t>
      </w:r>
    </w:p>
    <w:p w:rsidR="00532A6F" w:rsidRDefault="00532A6F" w:rsidP="00532A6F">
      <w:pPr>
        <w:pStyle w:val="NormalWeb"/>
      </w:pPr>
      <w:r>
        <w:rPr>
          <w:rStyle w:val="Strong"/>
        </w:rPr>
        <w:t>Deliverables:</w:t>
      </w:r>
    </w:p>
    <w:p w:rsidR="00532A6F" w:rsidRDefault="00532A6F" w:rsidP="00532A6F">
      <w:pPr>
        <w:pStyle w:val="NormalWeb"/>
        <w:numPr>
          <w:ilvl w:val="0"/>
          <w:numId w:val="24"/>
        </w:numPr>
      </w:pPr>
      <w:r>
        <w:t>REST APIs</w:t>
      </w:r>
    </w:p>
    <w:p w:rsidR="00532A6F" w:rsidRDefault="00532A6F" w:rsidP="00532A6F">
      <w:pPr>
        <w:pStyle w:val="NormalWeb"/>
        <w:numPr>
          <w:ilvl w:val="0"/>
          <w:numId w:val="24"/>
        </w:numPr>
      </w:pPr>
      <w:r>
        <w:t>JWT authentication</w:t>
      </w:r>
    </w:p>
    <w:p w:rsidR="00532A6F" w:rsidRDefault="00532A6F" w:rsidP="00532A6F">
      <w:pPr>
        <w:pStyle w:val="NormalWeb"/>
        <w:numPr>
          <w:ilvl w:val="0"/>
          <w:numId w:val="24"/>
        </w:numPr>
      </w:pPr>
      <w:r>
        <w:t>Database integration</w:t>
      </w:r>
    </w:p>
    <w:p w:rsidR="00532A6F" w:rsidRDefault="00532A6F" w:rsidP="00532A6F">
      <w:pPr>
        <w:pStyle w:val="NormalWeb"/>
      </w:pPr>
      <w:r>
        <w:rPr>
          <w:rStyle w:val="Strong"/>
        </w:rPr>
        <w:t>Tasks:</w:t>
      </w:r>
    </w:p>
    <w:p w:rsidR="00532A6F" w:rsidRDefault="00532A6F" w:rsidP="00532A6F">
      <w:pPr>
        <w:pStyle w:val="NormalWeb"/>
        <w:numPr>
          <w:ilvl w:val="0"/>
          <w:numId w:val="25"/>
        </w:numPr>
      </w:pPr>
      <w:r>
        <w:t>User, hostel, mess modules</w:t>
      </w:r>
    </w:p>
    <w:p w:rsidR="00532A6F" w:rsidRDefault="00532A6F" w:rsidP="00532A6F">
      <w:pPr>
        <w:pStyle w:val="NormalWeb"/>
        <w:numPr>
          <w:ilvl w:val="0"/>
          <w:numId w:val="25"/>
        </w:numPr>
      </w:pPr>
      <w:r>
        <w:t>Payment integration</w:t>
      </w:r>
    </w:p>
    <w:p w:rsidR="00532A6F" w:rsidRDefault="00532A6F" w:rsidP="00532A6F">
      <w:pPr>
        <w:pStyle w:val="NormalWeb"/>
        <w:numPr>
          <w:ilvl w:val="0"/>
          <w:numId w:val="25"/>
        </w:numPr>
      </w:pPr>
      <w:r>
        <w:t>Notification service</w:t>
      </w:r>
    </w:p>
    <w:p w:rsidR="00532A6F" w:rsidRDefault="00532A6F" w:rsidP="00532A6F">
      <w:r>
        <w:pict>
          <v:rect id="_x0000_i1037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Phase 4: Frontend Development (Week 5–6)</w:t>
      </w:r>
    </w:p>
    <w:p w:rsidR="00532A6F" w:rsidRDefault="00532A6F" w:rsidP="00532A6F">
      <w:pPr>
        <w:pStyle w:val="NormalWeb"/>
      </w:pPr>
      <w:r>
        <w:rPr>
          <w:rStyle w:val="Strong"/>
        </w:rPr>
        <w:t>Deliverables:</w:t>
      </w:r>
    </w:p>
    <w:p w:rsidR="00532A6F" w:rsidRDefault="00532A6F" w:rsidP="00532A6F">
      <w:pPr>
        <w:pStyle w:val="NormalWeb"/>
        <w:numPr>
          <w:ilvl w:val="0"/>
          <w:numId w:val="26"/>
        </w:numPr>
      </w:pPr>
      <w:r>
        <w:t>Student portal</w:t>
      </w:r>
    </w:p>
    <w:p w:rsidR="00532A6F" w:rsidRDefault="00532A6F" w:rsidP="00532A6F">
      <w:pPr>
        <w:pStyle w:val="NormalWeb"/>
        <w:numPr>
          <w:ilvl w:val="0"/>
          <w:numId w:val="26"/>
        </w:numPr>
      </w:pPr>
      <w:r>
        <w:t>Admin dashboard</w:t>
      </w:r>
    </w:p>
    <w:p w:rsidR="00532A6F" w:rsidRDefault="00532A6F" w:rsidP="00532A6F">
      <w:pPr>
        <w:pStyle w:val="NormalWeb"/>
        <w:numPr>
          <w:ilvl w:val="0"/>
          <w:numId w:val="26"/>
        </w:numPr>
      </w:pPr>
      <w:r>
        <w:t>Warden dashboard</w:t>
      </w:r>
    </w:p>
    <w:p w:rsidR="00532A6F" w:rsidRDefault="00532A6F" w:rsidP="00532A6F">
      <w:pPr>
        <w:pStyle w:val="NormalWeb"/>
      </w:pPr>
      <w:r>
        <w:rPr>
          <w:rStyle w:val="Strong"/>
        </w:rPr>
        <w:t>Tasks:</w:t>
      </w:r>
    </w:p>
    <w:p w:rsidR="00532A6F" w:rsidRDefault="00532A6F" w:rsidP="00532A6F">
      <w:pPr>
        <w:pStyle w:val="NormalWeb"/>
        <w:numPr>
          <w:ilvl w:val="0"/>
          <w:numId w:val="27"/>
        </w:numPr>
      </w:pPr>
      <w:r>
        <w:t>API integration</w:t>
      </w:r>
    </w:p>
    <w:p w:rsidR="00532A6F" w:rsidRDefault="00532A6F" w:rsidP="00532A6F">
      <w:pPr>
        <w:pStyle w:val="NormalWeb"/>
        <w:numPr>
          <w:ilvl w:val="0"/>
          <w:numId w:val="27"/>
        </w:numPr>
      </w:pPr>
      <w:r>
        <w:t>Responsive UI</w:t>
      </w:r>
    </w:p>
    <w:p w:rsidR="00532A6F" w:rsidRDefault="00532A6F" w:rsidP="00532A6F">
      <w:r>
        <w:pict>
          <v:rect id="_x0000_i1038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Phase 5: Testing (Week 7)</w:t>
      </w:r>
    </w:p>
    <w:p w:rsidR="00532A6F" w:rsidRDefault="00532A6F" w:rsidP="00532A6F">
      <w:pPr>
        <w:pStyle w:val="NormalWeb"/>
      </w:pPr>
      <w:r>
        <w:rPr>
          <w:rStyle w:val="Strong"/>
        </w:rPr>
        <w:t>Deliverables:</w:t>
      </w:r>
    </w:p>
    <w:p w:rsidR="00532A6F" w:rsidRDefault="00532A6F" w:rsidP="00532A6F">
      <w:pPr>
        <w:pStyle w:val="NormalWeb"/>
        <w:numPr>
          <w:ilvl w:val="0"/>
          <w:numId w:val="28"/>
        </w:numPr>
      </w:pPr>
      <w:r>
        <w:t>Test cases</w:t>
      </w:r>
    </w:p>
    <w:p w:rsidR="00532A6F" w:rsidRDefault="00532A6F" w:rsidP="00532A6F">
      <w:pPr>
        <w:pStyle w:val="NormalWeb"/>
        <w:numPr>
          <w:ilvl w:val="0"/>
          <w:numId w:val="28"/>
        </w:numPr>
      </w:pPr>
      <w:r>
        <w:t>Bug fixes</w:t>
      </w:r>
    </w:p>
    <w:p w:rsidR="00532A6F" w:rsidRDefault="00532A6F" w:rsidP="00532A6F">
      <w:pPr>
        <w:pStyle w:val="NormalWeb"/>
      </w:pPr>
      <w:r>
        <w:rPr>
          <w:rStyle w:val="Strong"/>
        </w:rPr>
        <w:t>Tasks:</w:t>
      </w:r>
    </w:p>
    <w:p w:rsidR="00532A6F" w:rsidRDefault="00532A6F" w:rsidP="00532A6F">
      <w:pPr>
        <w:pStyle w:val="NormalWeb"/>
        <w:numPr>
          <w:ilvl w:val="0"/>
          <w:numId w:val="29"/>
        </w:numPr>
      </w:pPr>
      <w:r>
        <w:t>Functional testing</w:t>
      </w:r>
    </w:p>
    <w:p w:rsidR="00532A6F" w:rsidRDefault="00532A6F" w:rsidP="00532A6F">
      <w:pPr>
        <w:pStyle w:val="NormalWeb"/>
        <w:numPr>
          <w:ilvl w:val="0"/>
          <w:numId w:val="29"/>
        </w:numPr>
      </w:pPr>
      <w:r>
        <w:lastRenderedPageBreak/>
        <w:t>Security testing</w:t>
      </w:r>
    </w:p>
    <w:p w:rsidR="00532A6F" w:rsidRDefault="00532A6F" w:rsidP="00532A6F">
      <w:r>
        <w:pict>
          <v:rect id="_x0000_i1039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Phase 6: Deployment (Week 8)</w:t>
      </w:r>
    </w:p>
    <w:p w:rsidR="00532A6F" w:rsidRDefault="00532A6F" w:rsidP="00532A6F">
      <w:pPr>
        <w:pStyle w:val="NormalWeb"/>
      </w:pPr>
      <w:r>
        <w:rPr>
          <w:rStyle w:val="Strong"/>
        </w:rPr>
        <w:t>Deliverables:</w:t>
      </w:r>
    </w:p>
    <w:p w:rsidR="00532A6F" w:rsidRDefault="00532A6F" w:rsidP="00532A6F">
      <w:pPr>
        <w:pStyle w:val="NormalWeb"/>
        <w:numPr>
          <w:ilvl w:val="0"/>
          <w:numId w:val="30"/>
        </w:numPr>
      </w:pPr>
      <w:r>
        <w:t>Cloud deployment</w:t>
      </w:r>
    </w:p>
    <w:p w:rsidR="00532A6F" w:rsidRDefault="00532A6F" w:rsidP="00532A6F">
      <w:pPr>
        <w:pStyle w:val="NormalWeb"/>
        <w:numPr>
          <w:ilvl w:val="0"/>
          <w:numId w:val="30"/>
        </w:numPr>
      </w:pPr>
      <w:r>
        <w:t>Production configuration</w:t>
      </w:r>
    </w:p>
    <w:p w:rsidR="00532A6F" w:rsidRDefault="00532A6F" w:rsidP="00532A6F">
      <w:r>
        <w:pict>
          <v:rect id="_x0000_i1040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Phase 7: Final Submission (Week 9)</w:t>
      </w:r>
    </w:p>
    <w:p w:rsidR="00532A6F" w:rsidRDefault="00532A6F" w:rsidP="00532A6F">
      <w:pPr>
        <w:pStyle w:val="NormalWeb"/>
      </w:pPr>
      <w:r>
        <w:rPr>
          <w:rStyle w:val="Strong"/>
        </w:rPr>
        <w:t>Deliverables:</w:t>
      </w:r>
    </w:p>
    <w:p w:rsidR="00532A6F" w:rsidRDefault="00532A6F" w:rsidP="00532A6F">
      <w:pPr>
        <w:pStyle w:val="NormalWeb"/>
        <w:numPr>
          <w:ilvl w:val="0"/>
          <w:numId w:val="31"/>
        </w:numPr>
      </w:pPr>
      <w:r>
        <w:t>Final project demo</w:t>
      </w:r>
    </w:p>
    <w:p w:rsidR="00532A6F" w:rsidRDefault="00532A6F" w:rsidP="00532A6F">
      <w:pPr>
        <w:pStyle w:val="NormalWeb"/>
        <w:numPr>
          <w:ilvl w:val="0"/>
          <w:numId w:val="31"/>
        </w:numPr>
      </w:pPr>
      <w:r>
        <w:t>Documentation</w:t>
      </w:r>
    </w:p>
    <w:p w:rsidR="00532A6F" w:rsidRDefault="00532A6F" w:rsidP="00532A6F">
      <w:r>
        <w:pict>
          <v:rect id="_x0000_i1041" style="width:0;height:1.5pt" o:hralign="center" o:hrstd="t" o:hr="t" fillcolor="#a0a0a0" stroked="f"/>
        </w:pict>
      </w:r>
    </w:p>
    <w:p w:rsidR="00532A6F" w:rsidRDefault="00532A6F" w:rsidP="00532A6F">
      <w:pPr>
        <w:pStyle w:val="Heading3"/>
      </w:pPr>
      <w: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606"/>
      </w:tblGrid>
      <w:tr w:rsidR="00532A6F" w:rsidTr="00532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Tools / Stack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React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Node.js, Express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proofErr w:type="spellStart"/>
            <w:r>
              <w:t>MongoDB</w:t>
            </w:r>
            <w:proofErr w:type="spellEnd"/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Payments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proofErr w:type="spellStart"/>
            <w:r>
              <w:t>Razorpay</w:t>
            </w:r>
            <w:proofErr w:type="spellEnd"/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proofErr w:type="spellStart"/>
            <w: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JWT</w:t>
            </w:r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proofErr w:type="spellStart"/>
            <w: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proofErr w:type="spellStart"/>
            <w:r>
              <w:t>GitHub</w:t>
            </w:r>
            <w:proofErr w:type="spellEnd"/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proofErr w:type="spellStart"/>
            <w:r>
              <w:t>Figma</w:t>
            </w:r>
            <w:proofErr w:type="spellEnd"/>
          </w:p>
        </w:tc>
      </w:tr>
      <w:tr w:rsidR="00532A6F" w:rsidTr="00532A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:rsidR="00532A6F" w:rsidRDefault="00532A6F">
            <w:pPr>
              <w:rPr>
                <w:sz w:val="24"/>
                <w:szCs w:val="24"/>
              </w:rPr>
            </w:pPr>
            <w:r>
              <w:t>Postman</w:t>
            </w:r>
          </w:p>
        </w:tc>
      </w:tr>
    </w:tbl>
    <w:p w:rsidR="00E54AA8" w:rsidRPr="00532A6F" w:rsidRDefault="00E54AA8" w:rsidP="00532A6F">
      <w:bookmarkStart w:id="0" w:name="_GoBack"/>
      <w:bookmarkEnd w:id="0"/>
    </w:p>
    <w:sectPr w:rsidR="00E54AA8" w:rsidRPr="00532A6F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F48" w:rsidRDefault="005F3F48">
      <w:pPr>
        <w:spacing w:after="0" w:line="240" w:lineRule="auto"/>
      </w:pPr>
      <w:r>
        <w:separator/>
      </w:r>
    </w:p>
  </w:endnote>
  <w:endnote w:type="continuationSeparator" w:id="0">
    <w:p w:rsidR="005F3F48" w:rsidRDefault="005F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AA8" w:rsidRDefault="00243F1D">
    <w:pPr>
      <w:pStyle w:val="Footer"/>
      <w:jc w:val="center"/>
    </w:pPr>
    <w:r>
      <w:t xml:space="preserve">DA-IICT | Project Proposal | 2026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F48" w:rsidRDefault="005F3F48">
      <w:pPr>
        <w:spacing w:after="0" w:line="240" w:lineRule="auto"/>
      </w:pPr>
      <w:r>
        <w:separator/>
      </w:r>
    </w:p>
  </w:footnote>
  <w:footnote w:type="continuationSeparator" w:id="0">
    <w:p w:rsidR="005F3F48" w:rsidRDefault="005F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808080" w:themeColor="background1" w:themeShade="80"/>
        <w:spacing w:val="60"/>
      </w:rPr>
      <w:id w:val="-154983028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CD3D10" w:rsidRDefault="00CD3D10" w:rsidP="00CD3D10">
        <w:pPr>
          <w:pStyle w:val="Header"/>
          <w:jc w:val="center"/>
        </w:pPr>
        <w:r>
          <w:t xml:space="preserve">Smart Hostel &amp; Mess Management System (MSc. IT </w:t>
        </w:r>
        <w:proofErr w:type="spellStart"/>
        <w:r>
          <w:t>Sem</w:t>
        </w:r>
        <w:proofErr w:type="spellEnd"/>
        <w:r>
          <w:t>-II)</w:t>
        </w:r>
      </w:p>
      <w:p w:rsidR="00CD3D10" w:rsidRDefault="00CD3D1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2A6F" w:rsidRPr="00532A6F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  <w:p w:rsidR="00E54AA8" w:rsidRDefault="00E54AA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022672"/>
    <w:multiLevelType w:val="multilevel"/>
    <w:tmpl w:val="251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475E37"/>
    <w:multiLevelType w:val="multilevel"/>
    <w:tmpl w:val="4B7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FE521F"/>
    <w:multiLevelType w:val="multilevel"/>
    <w:tmpl w:val="6B2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E8787E"/>
    <w:multiLevelType w:val="multilevel"/>
    <w:tmpl w:val="783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600266"/>
    <w:multiLevelType w:val="multilevel"/>
    <w:tmpl w:val="606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551AAF"/>
    <w:multiLevelType w:val="multilevel"/>
    <w:tmpl w:val="C830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070CFE"/>
    <w:multiLevelType w:val="multilevel"/>
    <w:tmpl w:val="500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3C39F6"/>
    <w:multiLevelType w:val="hybridMultilevel"/>
    <w:tmpl w:val="11A40E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732E4D"/>
    <w:multiLevelType w:val="multilevel"/>
    <w:tmpl w:val="DCD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4432D5"/>
    <w:multiLevelType w:val="multilevel"/>
    <w:tmpl w:val="8F5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B50621"/>
    <w:multiLevelType w:val="multilevel"/>
    <w:tmpl w:val="C49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3E13E0"/>
    <w:multiLevelType w:val="multilevel"/>
    <w:tmpl w:val="6DB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0172A0"/>
    <w:multiLevelType w:val="multilevel"/>
    <w:tmpl w:val="4ED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883CEF"/>
    <w:multiLevelType w:val="multilevel"/>
    <w:tmpl w:val="A73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A40431"/>
    <w:multiLevelType w:val="multilevel"/>
    <w:tmpl w:val="F3A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29725F"/>
    <w:multiLevelType w:val="multilevel"/>
    <w:tmpl w:val="D9C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220040"/>
    <w:multiLevelType w:val="multilevel"/>
    <w:tmpl w:val="898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A40370"/>
    <w:multiLevelType w:val="multilevel"/>
    <w:tmpl w:val="0CB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30569"/>
    <w:multiLevelType w:val="multilevel"/>
    <w:tmpl w:val="92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5319E6"/>
    <w:multiLevelType w:val="hybridMultilevel"/>
    <w:tmpl w:val="7B10B1C8"/>
    <w:lvl w:ilvl="0" w:tplc="4009000B">
      <w:start w:val="1"/>
      <w:numFmt w:val="bullet"/>
      <w:lvlText w:val=""/>
      <w:lvlJc w:val="left"/>
      <w:pPr>
        <w:ind w:left="12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9">
    <w:nsid w:val="72AC7434"/>
    <w:multiLevelType w:val="multilevel"/>
    <w:tmpl w:val="9F2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B93169"/>
    <w:multiLevelType w:val="multilevel"/>
    <w:tmpl w:val="82B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8"/>
  </w:num>
  <w:num w:numId="12">
    <w:abstractNumId w:val="24"/>
  </w:num>
  <w:num w:numId="13">
    <w:abstractNumId w:val="18"/>
  </w:num>
  <w:num w:numId="14">
    <w:abstractNumId w:val="22"/>
  </w:num>
  <w:num w:numId="15">
    <w:abstractNumId w:val="20"/>
  </w:num>
  <w:num w:numId="16">
    <w:abstractNumId w:val="10"/>
  </w:num>
  <w:num w:numId="17">
    <w:abstractNumId w:val="9"/>
  </w:num>
  <w:num w:numId="18">
    <w:abstractNumId w:val="15"/>
  </w:num>
  <w:num w:numId="19">
    <w:abstractNumId w:val="19"/>
  </w:num>
  <w:num w:numId="20">
    <w:abstractNumId w:val="26"/>
  </w:num>
  <w:num w:numId="21">
    <w:abstractNumId w:val="14"/>
  </w:num>
  <w:num w:numId="22">
    <w:abstractNumId w:val="17"/>
  </w:num>
  <w:num w:numId="23">
    <w:abstractNumId w:val="30"/>
  </w:num>
  <w:num w:numId="24">
    <w:abstractNumId w:val="25"/>
  </w:num>
  <w:num w:numId="25">
    <w:abstractNumId w:val="29"/>
  </w:num>
  <w:num w:numId="26">
    <w:abstractNumId w:val="13"/>
  </w:num>
  <w:num w:numId="27">
    <w:abstractNumId w:val="23"/>
  </w:num>
  <w:num w:numId="28">
    <w:abstractNumId w:val="27"/>
  </w:num>
  <w:num w:numId="29">
    <w:abstractNumId w:val="12"/>
  </w:num>
  <w:num w:numId="30">
    <w:abstractNumId w:val="11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604"/>
    <w:rsid w:val="000F559C"/>
    <w:rsid w:val="00110A93"/>
    <w:rsid w:val="0015074B"/>
    <w:rsid w:val="001B7A1F"/>
    <w:rsid w:val="00243F1D"/>
    <w:rsid w:val="0029639D"/>
    <w:rsid w:val="002D4153"/>
    <w:rsid w:val="003174DD"/>
    <w:rsid w:val="00326F90"/>
    <w:rsid w:val="00392263"/>
    <w:rsid w:val="00532A6F"/>
    <w:rsid w:val="00572BFA"/>
    <w:rsid w:val="00585DDD"/>
    <w:rsid w:val="005F3F48"/>
    <w:rsid w:val="00640491"/>
    <w:rsid w:val="006C3054"/>
    <w:rsid w:val="006D4E28"/>
    <w:rsid w:val="007C3D78"/>
    <w:rsid w:val="008015C1"/>
    <w:rsid w:val="008F7F9E"/>
    <w:rsid w:val="009215B0"/>
    <w:rsid w:val="00AA1D8D"/>
    <w:rsid w:val="00AD1AB3"/>
    <w:rsid w:val="00AE4788"/>
    <w:rsid w:val="00B47730"/>
    <w:rsid w:val="00C65456"/>
    <w:rsid w:val="00C65E82"/>
    <w:rsid w:val="00C664B3"/>
    <w:rsid w:val="00CB0664"/>
    <w:rsid w:val="00CD3D10"/>
    <w:rsid w:val="00D53179"/>
    <w:rsid w:val="00D710CE"/>
    <w:rsid w:val="00DD74B9"/>
    <w:rsid w:val="00E15A74"/>
    <w:rsid w:val="00E54AA8"/>
    <w:rsid w:val="00E82968"/>
    <w:rsid w:val="00F81BBF"/>
    <w:rsid w:val="00FC693F"/>
    <w:rsid w:val="00FD269C"/>
    <w:rsid w:val="00FF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40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4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2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40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4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2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15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0878BF-D511-493F-86BB-B919D0008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KARTIK</cp:lastModifiedBy>
  <cp:revision>2</cp:revision>
  <dcterms:created xsi:type="dcterms:W3CDTF">2026-02-02T13:43:00Z</dcterms:created>
  <dcterms:modified xsi:type="dcterms:W3CDTF">2026-02-02T13:43:00Z</dcterms:modified>
</cp:coreProperties>
</file>